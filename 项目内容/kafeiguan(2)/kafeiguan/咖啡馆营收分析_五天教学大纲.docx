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3D2A1E"/>
          <w:sz w:val="52"/>
        </w:rPr>
        <w:t>咖啡馆营收数据分析系统</w:t>
      </w:r>
    </w:p>
    <w:p>
      <w:pPr>
        <w:jc w:val="center"/>
      </w:pPr>
      <w:r>
        <w:rPr>
          <w:color w:val="6F4E37"/>
          <w:sz w:val="36"/>
        </w:rPr>
        <w:t>五天教学大纲</w:t>
      </w:r>
    </w:p>
    <w:p/>
    <w:p>
      <w:pPr>
        <w:jc w:val="center"/>
      </w:pPr>
      <w:r>
        <w:rPr>
          <w:color w:val="666666"/>
          <w:sz w:val="22"/>
        </w:rPr>
        <w:t>教学总时长：5天 × 6小时/天 = 30小时</w:t>
        <w:br/>
        <w:t>面向对象：有基础编程概念的学生</w:t>
        <w:br/>
        <w:t>技术栈：Python · Pandas · sklearn · Flask · ECharts</w:t>
      </w:r>
    </w:p>
    <w:p>
      <w:r>
        <w:br w:type="page"/>
      </w:r>
    </w:p>
    <w:p>
      <w:pPr>
        <w:pStyle w:val="Heading1"/>
      </w:pPr>
      <w:r>
        <w:t>课程总览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天次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主题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核心内容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动手产出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第一天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Python基础与数据认知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数据类型、循环函数、NumPy、Matplotlib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读取CSV，画出营收趋势图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第二天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Pandas分析与特征工程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DataFrame操作、分组聚合、特征构建、数据清洗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完成特征工程全流程，产出训练集/测试集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第三天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随机森林算法详解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决策树、Bagging、随机森林原理、特征重要性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训练随机森林模型，输出R²和特征重要性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第四天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模型评估与算法对比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R²/MSE、5种算法对比、调参、交叉验证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GridSearchCV优化参数，对比优化前后效果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第五天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Flask系统搭建与整合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Flask API、前端渲染、ECharts图表、系统部署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跑通完整的营收分析Web系统</w:t>
            </w:r>
          </w:p>
        </w:tc>
      </w:tr>
    </w:tbl>
    <w:p/>
    <w:p>
      <w:pPr>
        <w:pStyle w:val="Heading1"/>
      </w:pPr>
      <w:r>
        <w:t>第1天：Python基础与数据认知</w:t>
      </w:r>
    </w:p>
    <w:p>
      <w:r>
        <w:rPr>
          <w:i/>
          <w:color w:val="6F4E37"/>
          <w:sz w:val="20"/>
        </w:rPr>
        <w:t>📌 教学目标：让学生能读懂CSV数据，用Python做基础数据分析，用Matplotlib画出图表</w:t>
      </w:r>
    </w:p>
    <w:p>
      <w:pPr>
        <w:pStyle w:val="Heading2"/>
      </w:pPr>
      <w:r>
        <w:t>上午（3h）</w:t>
      </w:r>
    </w:p>
    <w:p>
      <w:r>
        <w:rPr>
          <w:b/>
          <w:color w:val="3D2A1E"/>
          <w:sz w:val="21"/>
        </w:rPr>
        <w:t>项目导论（1h）</w:t>
      </w:r>
    </w:p>
    <w:p>
      <w:pPr>
        <w:pStyle w:val="ListBullet"/>
      </w:pPr>
      <w:r>
        <w:rPr>
          <w:sz w:val="20"/>
        </w:rPr>
        <w:t>系统效果演示——打开浏览器展示全部5个功能页，让学生知道5天后能做出什么</w:t>
      </w:r>
    </w:p>
    <w:p>
      <w:pPr>
        <w:pStyle w:val="ListBullet"/>
      </w:pPr>
      <w:r>
        <w:rPr>
          <w:sz w:val="20"/>
        </w:rPr>
        <w:t>咖啡馆业务场景：什么是营收？天气/促销/价格/竞争对手如何影响营收？</w:t>
      </w:r>
    </w:p>
    <w:p>
      <w:pPr>
        <w:pStyle w:val="ListBullet"/>
      </w:pPr>
      <w:r>
        <w:rPr>
          <w:sz w:val="20"/>
        </w:rPr>
        <w:t>技术栈全景图：Python → Pandas → sklearn → Flask → ECharts</w:t>
      </w:r>
    </w:p>
    <w:p>
      <w:r>
        <w:rPr>
          <w:b/>
          <w:color w:val="3D2A1E"/>
          <w:sz w:val="21"/>
        </w:rPr>
        <w:t>Python基础实战（2h）</w:t>
      </w:r>
    </w:p>
    <w:p>
      <w:pPr>
        <w:pStyle w:val="ListBullet"/>
      </w:pPr>
      <w:r>
        <w:rPr>
          <w:sz w:val="20"/>
        </w:rPr>
        <w:t>数据类型与变量：int/float/str/bool/list/dict——用咖啡馆数据举例</w:t>
      </w:r>
    </w:p>
    <w:p>
      <w:pPr>
        <w:pStyle w:val="ListBullet"/>
      </w:pPr>
      <w:r>
        <w:rPr>
          <w:sz w:val="20"/>
        </w:rPr>
        <w:t>条件与循环：if weather判断、for day遍历200天</w:t>
      </w:r>
    </w:p>
    <w:p>
      <w:pPr>
        <w:pStyle w:val="ListBullet"/>
      </w:pPr>
      <w:r>
        <w:rPr>
          <w:sz w:val="20"/>
        </w:rPr>
        <w:t>函数与模块：def predict_revenue()封装计算逻辑</w:t>
      </w:r>
    </w:p>
    <w:p>
      <w:pPr>
        <w:pStyle w:val="ListBullet"/>
      </w:pPr>
      <w:r>
        <w:rPr>
          <w:sz w:val="20"/>
        </w:rPr>
        <w:t>文件读写：pd.read_csv()读取真实数据，head()/info()/describe()</w:t>
      </w:r>
    </w:p>
    <w:p>
      <w:pPr>
        <w:pStyle w:val="ListBullet"/>
      </w:pPr>
      <w:r>
        <w:rPr>
          <w:sz w:val="20"/>
        </w:rPr>
        <w:t>实操：读取cafe_sales.csv，打印前10行，统计总天数与平均营收</w:t>
      </w:r>
    </w:p>
    <w:p>
      <w:pPr>
        <w:pStyle w:val="Heading2"/>
      </w:pPr>
      <w:r>
        <w:t>下午（3h）</w:t>
      </w:r>
    </w:p>
    <w:p>
      <w:r>
        <w:rPr>
          <w:b/>
          <w:color w:val="3D2A1E"/>
          <w:sz w:val="21"/>
        </w:rPr>
        <w:t>NumPy基础（1.5h）</w:t>
      </w:r>
    </w:p>
    <w:p>
      <w:pPr>
        <w:pStyle w:val="ListBullet"/>
      </w:pPr>
      <w:r>
        <w:rPr>
          <w:sz w:val="20"/>
        </w:rPr>
        <w:t>ndarray创建与属性：shape、dtype、索引</w:t>
      </w:r>
    </w:p>
    <w:p>
      <w:pPr>
        <w:pStyle w:val="ListBullet"/>
      </w:pPr>
      <w:r>
        <w:rPr>
          <w:sz w:val="20"/>
        </w:rPr>
        <w:t>矩阵运算：广播机制、mean()/std()——用营收数据举例</w:t>
      </w:r>
    </w:p>
    <w:p>
      <w:pPr>
        <w:pStyle w:val="ListBullet"/>
      </w:pPr>
      <w:r>
        <w:rPr>
          <w:sz w:val="20"/>
        </w:rPr>
        <w:t>随机数：np.random.randn()——理解模拟数据生成原理</w:t>
      </w:r>
    </w:p>
    <w:p>
      <w:r>
        <w:rPr>
          <w:b/>
          <w:color w:val="3D2A1E"/>
          <w:sz w:val="21"/>
        </w:rPr>
        <w:t>Matplotlib入门（1.5h）</w:t>
      </w:r>
    </w:p>
    <w:p>
      <w:pPr>
        <w:pStyle w:val="ListBullet"/>
      </w:pPr>
      <w:r>
        <w:rPr>
          <w:sz w:val="20"/>
        </w:rPr>
        <w:t>折线图：画出200天营收趋势——数据可视化初体验</w:t>
      </w:r>
    </w:p>
    <w:p>
      <w:pPr>
        <w:pStyle w:val="ListBullet"/>
      </w:pPr>
      <w:r>
        <w:rPr>
          <w:sz w:val="20"/>
        </w:rPr>
        <w:t>柱状图与散点图：天气vs营收、客流量vs营收</w:t>
      </w:r>
    </w:p>
    <w:p>
      <w:pPr>
        <w:pStyle w:val="ListBullet"/>
      </w:pPr>
      <w:r>
        <w:rPr>
          <w:sz w:val="20"/>
        </w:rPr>
        <w:t>图表美化：标题、标签、图例、配色</w:t>
      </w:r>
    </w:p>
    <w:p>
      <w:pPr>
        <w:pStyle w:val="ListBullet"/>
      </w:pPr>
      <w:r>
        <w:rPr>
          <w:sz w:val="20"/>
        </w:rPr>
        <w:t>实操：画出营收趋势折线图 + 天气分组柱状图</w:t>
      </w:r>
    </w:p>
    <w:p>
      <w:r>
        <w:rPr>
          <w:b/>
          <w:color w:val="3D2A1E"/>
          <w:sz w:val="21"/>
        </w:rPr>
        <w:t>每日作业 + 回顾</w:t>
      </w:r>
    </w:p>
    <w:p>
      <w:pPr>
        <w:pStyle w:val="ListBullet"/>
      </w:pPr>
      <w:r>
        <w:rPr>
          <w:sz w:val="20"/>
        </w:rPr>
        <w:t>读取cafe_sales.csv，用matplotlib画出营收折线图和天气分组柱状图</w:t>
      </w:r>
    </w:p>
    <w:p/>
    <w:p>
      <w:pPr>
        <w:pStyle w:val="Heading1"/>
      </w:pPr>
      <w:r>
        <w:t>第2天：Pandas数据分析与特征工程</w:t>
      </w:r>
    </w:p>
    <w:p>
      <w:r>
        <w:rPr>
          <w:i/>
          <w:color w:val="6F4E37"/>
          <w:sz w:val="20"/>
        </w:rPr>
        <w:t>📌 教学目标：让学生掌握Pandas核心操作，独立完成特征工程全流程</w:t>
      </w:r>
    </w:p>
    <w:p>
      <w:pPr>
        <w:pStyle w:val="Heading2"/>
      </w:pPr>
      <w:r>
        <w:t>上午（3h）</w:t>
      </w:r>
    </w:p>
    <w:p>
      <w:r>
        <w:rPr>
          <w:b/>
          <w:color w:val="3D2A1E"/>
          <w:sz w:val="21"/>
        </w:rPr>
        <w:t>Pandas核心操作（3h）</w:t>
      </w:r>
    </w:p>
    <w:p>
      <w:pPr>
        <w:pStyle w:val="ListBullet"/>
      </w:pPr>
      <w:r>
        <w:rPr>
          <w:sz w:val="20"/>
        </w:rPr>
        <w:t>DataFrame基础：head()/info()/describe()——认识数据全貌</w:t>
      </w:r>
    </w:p>
    <w:p>
      <w:pPr>
        <w:pStyle w:val="ListBullet"/>
      </w:pPr>
      <w:r>
        <w:rPr>
          <w:sz w:val="20"/>
        </w:rPr>
        <w:t>数据选取与过滤：df["sales"]、布尔索引、iloc/loc</w:t>
      </w:r>
    </w:p>
    <w:p>
      <w:pPr>
        <w:pStyle w:val="ListBullet"/>
      </w:pPr>
      <w:r>
        <w:rPr>
          <w:sz w:val="20"/>
        </w:rPr>
        <w:t>分组聚合：groupby("weather")["sales"].mean()——不同天气营收差异</w:t>
      </w:r>
    </w:p>
    <w:p>
      <w:pPr>
        <w:pStyle w:val="ListBullet"/>
      </w:pPr>
      <w:r>
        <w:rPr>
          <w:sz w:val="20"/>
        </w:rPr>
        <w:t>数据清洗：fillna处理缺失值、3倍标准差过滤异常营收</w:t>
      </w:r>
    </w:p>
    <w:p>
      <w:pPr>
        <w:pStyle w:val="ListBullet"/>
      </w:pPr>
      <w:r>
        <w:rPr>
          <w:sz w:val="20"/>
        </w:rPr>
        <w:t>实操：计算天气/促销/周末的分组营收均值，找出影响最大的因素</w:t>
      </w:r>
    </w:p>
    <w:p>
      <w:pPr>
        <w:pStyle w:val="Heading2"/>
      </w:pPr>
      <w:r>
        <w:t>下午（3h）</w:t>
      </w:r>
    </w:p>
    <w:p>
      <w:r>
        <w:rPr>
          <w:b/>
          <w:color w:val="3D2A1E"/>
          <w:sz w:val="21"/>
        </w:rPr>
        <w:t>特征工程（2.5h）</w:t>
      </w:r>
    </w:p>
    <w:p>
      <w:pPr>
        <w:pStyle w:val="ListBullet"/>
      </w:pPr>
      <w:r>
        <w:rPr>
          <w:sz w:val="20"/>
        </w:rPr>
        <w:t>什么是特征：模型看到的是数字→天气映射成评分（晴=1.0,大雨=0.3）</w:t>
      </w:r>
    </w:p>
    <w:p>
      <w:pPr>
        <w:pStyle w:val="ListBullet"/>
      </w:pPr>
      <w:r>
        <w:rPr>
          <w:sz w:val="20"/>
        </w:rPr>
        <w:t>特征构建：从原始数据衍生——客流量=营收/单价</w:t>
      </w:r>
    </w:p>
    <w:p>
      <w:pPr>
        <w:pStyle w:val="ListBullet"/>
      </w:pPr>
      <w:r>
        <w:rPr>
          <w:sz w:val="20"/>
        </w:rPr>
        <w:t>特征选择：相关性热力图，筛选有效特征</w:t>
      </w:r>
    </w:p>
    <w:p>
      <w:pPr>
        <w:pStyle w:val="ListBullet"/>
      </w:pPr>
      <w:r>
        <w:rPr>
          <w:sz w:val="20"/>
        </w:rPr>
        <w:t>训练集/测试集划分：为什么要划分？过拟合的概念</w:t>
      </w:r>
    </w:p>
    <w:p>
      <w:pPr>
        <w:pStyle w:val="ListBullet"/>
      </w:pPr>
      <w:r>
        <w:rPr>
          <w:sz w:val="20"/>
        </w:rPr>
        <w:t>train_test_split用法与参数</w:t>
      </w:r>
    </w:p>
    <w:p>
      <w:r>
        <w:rPr>
          <w:b/>
          <w:color w:val="3D2A1E"/>
          <w:sz w:val="21"/>
        </w:rPr>
        <w:t>数据可视化分析（1h）</w:t>
      </w:r>
    </w:p>
    <w:p>
      <w:pPr>
        <w:pStyle w:val="ListBullet"/>
      </w:pPr>
      <w:r>
        <w:rPr>
          <w:sz w:val="20"/>
        </w:rPr>
        <w:t>相关性热力图：df.corr()计算相关系数矩阵</w:t>
      </w:r>
    </w:p>
    <w:p>
      <w:pPr>
        <w:pStyle w:val="ListBullet"/>
      </w:pPr>
      <w:r>
        <w:rPr>
          <w:sz w:val="20"/>
        </w:rPr>
        <w:t>营收分布直方图、各特征与营收的关系散点图</w:t>
      </w:r>
    </w:p>
    <w:p>
      <w:r>
        <w:rPr>
          <w:b/>
          <w:color w:val="3D2A1E"/>
          <w:sz w:val="21"/>
        </w:rPr>
        <w:t>每日作业 + 回顾</w:t>
      </w:r>
    </w:p>
    <w:p>
      <w:pPr>
        <w:pStyle w:val="ListBullet"/>
      </w:pPr>
      <w:r>
        <w:rPr>
          <w:sz w:val="20"/>
        </w:rPr>
        <w:t>完成特征工程全流程：读取→清洗→构造特征→划分数据集</w:t>
      </w:r>
    </w:p>
    <w:p/>
    <w:p>
      <w:pPr>
        <w:pStyle w:val="Heading1"/>
      </w:pPr>
      <w:r>
        <w:t>第3天：随机森林算法详解</w:t>
      </w:r>
    </w:p>
    <w:p>
      <w:r>
        <w:rPr>
          <w:i/>
          <w:color w:val="6F4E37"/>
          <w:sz w:val="20"/>
        </w:rPr>
        <w:t>📌 教学目标：让学生理解随机森林原理，能用sklearn训练模型并解读结果</w:t>
      </w:r>
    </w:p>
    <w:p>
      <w:pPr>
        <w:pStyle w:val="Heading2"/>
      </w:pPr>
      <w:r>
        <w:t>上午（3h）</w:t>
      </w:r>
    </w:p>
    <w:p>
      <w:r>
        <w:rPr>
          <w:b/>
          <w:color w:val="3D2A1E"/>
          <w:sz w:val="21"/>
        </w:rPr>
        <w:t>机器学习基础概念（1h）</w:t>
      </w:r>
    </w:p>
    <w:p>
      <w:pPr>
        <w:pStyle w:val="ListBullet"/>
      </w:pPr>
      <w:r>
        <w:rPr>
          <w:sz w:val="20"/>
        </w:rPr>
        <w:t>什么是机器学习：不是写规则，是让数据教会模型规律</w:t>
      </w:r>
    </w:p>
    <w:p>
      <w:pPr>
        <w:pStyle w:val="ListBullet"/>
      </w:pPr>
      <w:r>
        <w:rPr>
          <w:sz w:val="20"/>
        </w:rPr>
        <w:t>监督学习 vs 无监督学习：回归 vs 分类</w:t>
      </w:r>
    </w:p>
    <w:p>
      <w:pPr>
        <w:pStyle w:val="ListBullet"/>
      </w:pPr>
      <w:r>
        <w:rPr>
          <w:sz w:val="20"/>
        </w:rPr>
        <w:t>过拟合/欠拟合：考了100分但换张卷子不行=过拟合</w:t>
      </w:r>
    </w:p>
    <w:p>
      <w:r>
        <w:rPr>
          <w:b/>
          <w:color w:val="3D2A1E"/>
          <w:sz w:val="21"/>
        </w:rPr>
        <w:t>决策树先修（1.5h）</w:t>
      </w:r>
    </w:p>
    <w:p>
      <w:pPr>
        <w:pStyle w:val="ListBullet"/>
      </w:pPr>
      <w:r>
        <w:rPr>
          <w:sz w:val="20"/>
        </w:rPr>
        <w:t>决策树思想：if天气好→if促销→if价格低→营收高</w:t>
      </w:r>
    </w:p>
    <w:p>
      <w:pPr>
        <w:pStyle w:val="ListBullet"/>
      </w:pPr>
      <w:r>
        <w:rPr>
          <w:sz w:val="20"/>
        </w:rPr>
        <w:t>决策树可视化：用cafe数据训练小树，打印树结构</w:t>
      </w:r>
    </w:p>
    <w:p>
      <w:pPr>
        <w:pStyle w:val="ListBullet"/>
      </w:pPr>
      <w:r>
        <w:rPr>
          <w:sz w:val="20"/>
        </w:rPr>
        <w:t>决策树的缺陷：容易过拟合、不稳定→引出多棵树</w:t>
      </w:r>
    </w:p>
    <w:p>
      <w:r>
        <w:rPr>
          <w:b/>
          <w:color w:val="3D2A1E"/>
          <w:sz w:val="21"/>
        </w:rPr>
        <w:t>实操练习（0.5h）</w:t>
      </w:r>
    </w:p>
    <w:p>
      <w:pPr>
        <w:pStyle w:val="ListBullet"/>
      </w:pPr>
      <w:r>
        <w:rPr>
          <w:sz w:val="20"/>
        </w:rPr>
        <w:t>训练深度=3的决策树，画树结构，用测试集预测</w:t>
      </w:r>
    </w:p>
    <w:p>
      <w:pPr>
        <w:pStyle w:val="Heading2"/>
      </w:pPr>
      <w:r>
        <w:t>下午（3h）</w:t>
      </w:r>
    </w:p>
    <w:p>
      <w:r>
        <w:rPr>
          <w:b/>
          <w:color w:val="3D2A1E"/>
          <w:sz w:val="21"/>
        </w:rPr>
        <w:t>随机森林原理（3h）</w:t>
      </w:r>
    </w:p>
    <w:p>
      <w:pPr>
        <w:pStyle w:val="ListBullet"/>
      </w:pPr>
      <w:r>
        <w:rPr>
          <w:sz w:val="20"/>
        </w:rPr>
        <w:t>Bagging思想：多份子集训练多棵树——三个臭皮匠顶个诸葛亮</w:t>
      </w:r>
    </w:p>
    <w:p>
      <w:pPr>
        <w:pStyle w:val="ListBullet"/>
      </w:pPr>
      <w:r>
        <w:rPr>
          <w:sz w:val="20"/>
        </w:rPr>
        <w:t>特征随机采样：每棵树只看部分特征，保证树之间差异</w:t>
      </w:r>
    </w:p>
    <w:p>
      <w:pPr>
        <w:pStyle w:val="ListBullet"/>
      </w:pPr>
      <w:r>
        <w:rPr>
          <w:sz w:val="20"/>
        </w:rPr>
        <w:t>随机森林的优势：抗过拟合、鲁棒、输出特征重要性</w:t>
      </w:r>
    </w:p>
    <w:p>
      <w:pPr>
        <w:pStyle w:val="ListBullet"/>
      </w:pPr>
      <w:r>
        <w:rPr>
          <w:sz w:val="20"/>
        </w:rPr>
        <w:t>特征重要性原理：不纯度降低量累加→归一化→重要性权重</w:t>
      </w:r>
    </w:p>
    <w:p>
      <w:pPr>
        <w:pStyle w:val="ListBullet"/>
      </w:pPr>
      <w:r>
        <w:rPr>
          <w:sz w:val="20"/>
        </w:rPr>
        <w:t>超参数介绍：n_estimators/max_depth/min_samples_leaf</w:t>
      </w:r>
    </w:p>
    <w:p>
      <w:pPr>
        <w:pStyle w:val="ListBullet"/>
      </w:pPr>
      <w:r>
        <w:rPr>
          <w:sz w:val="20"/>
        </w:rPr>
        <w:t>实操：用sklearn训练随机森林，调参对比效果</w:t>
      </w:r>
    </w:p>
    <w:p>
      <w:r>
        <w:rPr>
          <w:b/>
          <w:color w:val="3D2A1E"/>
          <w:sz w:val="21"/>
        </w:rPr>
        <w:t>每日作业 + 回顾</w:t>
      </w:r>
    </w:p>
    <w:p>
      <w:pPr>
        <w:pStyle w:val="ListBullet"/>
      </w:pPr>
      <w:r>
        <w:rPr>
          <w:sz w:val="20"/>
        </w:rPr>
        <w:t>训练随机森林，输出特征重要性，和决策树对比R²</w:t>
      </w:r>
    </w:p>
    <w:p/>
    <w:p>
      <w:pPr>
        <w:pStyle w:val="Heading1"/>
      </w:pPr>
      <w:r>
        <w:t>第4天：模型评估与算法对比</w:t>
      </w:r>
    </w:p>
    <w:p>
      <w:r>
        <w:rPr>
          <w:i/>
          <w:color w:val="6F4E37"/>
          <w:sz w:val="20"/>
        </w:rPr>
        <w:t>📌 教学目标：让学生能评估模型好坏，理解为什么选随机森林而非其他算法</w:t>
      </w:r>
    </w:p>
    <w:p>
      <w:pPr>
        <w:pStyle w:val="Heading2"/>
      </w:pPr>
      <w:r>
        <w:t>上午（3h）</w:t>
      </w:r>
    </w:p>
    <w:p>
      <w:r>
        <w:rPr>
          <w:b/>
          <w:color w:val="3D2A1E"/>
          <w:sz w:val="21"/>
        </w:rPr>
        <w:t>模型评估指标（1.5h）</w:t>
      </w:r>
    </w:p>
    <w:p>
      <w:pPr>
        <w:pStyle w:val="ListBullet"/>
      </w:pPr>
      <w:r>
        <w:rPr>
          <w:sz w:val="20"/>
        </w:rPr>
        <w:t>R²决定系数：公式+直觉，"模型能解释多少波动"</w:t>
      </w:r>
    </w:p>
    <w:p>
      <w:pPr>
        <w:pStyle w:val="ListBullet"/>
      </w:pPr>
      <w:r>
        <w:rPr>
          <w:sz w:val="20"/>
        </w:rPr>
        <w:t>MSE/RMSE：预测平均偏差多少元</w:t>
      </w:r>
    </w:p>
    <w:p>
      <w:pPr>
        <w:pStyle w:val="ListBullet"/>
      </w:pPr>
      <w:r>
        <w:rPr>
          <w:sz w:val="20"/>
        </w:rPr>
        <w:t>MAE：与MSE的区别</w:t>
      </w:r>
    </w:p>
    <w:p>
      <w:r>
        <w:rPr>
          <w:b/>
          <w:color w:val="3D2A1E"/>
          <w:sz w:val="21"/>
        </w:rPr>
        <w:t>多算法对比（3h）</w:t>
      </w:r>
    </w:p>
    <w:p>
      <w:pPr>
        <w:pStyle w:val="ListBullet"/>
      </w:pPr>
      <w:r>
        <w:rPr>
          <w:sz w:val="20"/>
        </w:rPr>
        <w:t>线性回归：快、可解释——但营收不是线性关系（R²≈0.45）</w:t>
      </w:r>
    </w:p>
    <w:p>
      <w:pPr>
        <w:pStyle w:val="ListBullet"/>
      </w:pPr>
      <w:r>
        <w:rPr>
          <w:sz w:val="20"/>
        </w:rPr>
        <w:t>决策树：可解释、不用归一化——容易过拟合（R²≈0.62）</w:t>
      </w:r>
    </w:p>
    <w:p>
      <w:pPr>
        <w:pStyle w:val="ListBullet"/>
      </w:pPr>
      <w:r>
        <w:rPr>
          <w:sz w:val="20"/>
        </w:rPr>
        <w:t>随机森林：平衡偏差方差、鲁棒——本项目首选（R²≈0.87）🏆</w:t>
      </w:r>
    </w:p>
    <w:p>
      <w:pPr>
        <w:pStyle w:val="ListBullet"/>
      </w:pPr>
      <w:r>
        <w:rPr>
          <w:sz w:val="20"/>
        </w:rPr>
        <w:t>XGBoost/LightGBM：更强但更慢——杀鸡不用牛刀</w:t>
      </w:r>
    </w:p>
    <w:p>
      <w:pPr>
        <w:pStyle w:val="ListBullet"/>
      </w:pPr>
      <w:r>
        <w:rPr>
          <w:sz w:val="20"/>
        </w:rPr>
        <w:t>KNN/SVM：不适合的原因——维度诅咒、调参复杂</w:t>
      </w:r>
    </w:p>
    <w:p>
      <w:pPr>
        <w:pStyle w:val="ListBullet"/>
      </w:pPr>
      <w:r>
        <w:rPr>
          <w:sz w:val="20"/>
        </w:rPr>
        <w:t>对比总结：5种算法在R²/时间/可解释性/调参难度四维对比</w:t>
      </w:r>
    </w:p>
    <w:p>
      <w:pPr>
        <w:pStyle w:val="Heading2"/>
      </w:pPr>
      <w:r>
        <w:t>下午（3h）</w:t>
      </w:r>
    </w:p>
    <w:p>
      <w:r>
        <w:rPr>
          <w:b/>
          <w:color w:val="3D2A1E"/>
          <w:sz w:val="21"/>
        </w:rPr>
        <w:t>模型调优（1.5h）</w:t>
      </w:r>
    </w:p>
    <w:p>
      <w:pPr>
        <w:pStyle w:val="ListBullet"/>
      </w:pPr>
      <w:r>
        <w:rPr>
          <w:sz w:val="20"/>
        </w:rPr>
        <w:t>超参数 vs 参数：模型自己学不到的vs学到的</w:t>
      </w:r>
    </w:p>
    <w:p>
      <w:pPr>
        <w:pStyle w:val="ListBullet"/>
      </w:pPr>
      <w:r>
        <w:rPr>
          <w:sz w:val="20"/>
        </w:rPr>
        <w:t>GridSearchCV：网格搜索自动找最佳参数</w:t>
      </w:r>
    </w:p>
    <w:p>
      <w:pPr>
        <w:pStyle w:val="ListBullet"/>
      </w:pPr>
      <w:r>
        <w:rPr>
          <w:sz w:val="20"/>
        </w:rPr>
        <w:t>交叉验证K-Fold：为什么不能只用一次划分</w:t>
      </w:r>
    </w:p>
    <w:p>
      <w:r>
        <w:rPr>
          <w:b/>
          <w:color w:val="3D2A1E"/>
          <w:sz w:val="21"/>
        </w:rPr>
        <w:t>误差分析（1h）</w:t>
      </w:r>
    </w:p>
    <w:p>
      <w:pPr>
        <w:pStyle w:val="ListBullet"/>
      </w:pPr>
      <w:r>
        <w:rPr>
          <w:sz w:val="20"/>
        </w:rPr>
        <w:t>残差分析：预测值-真实值，残差分布是否均匀</w:t>
      </w:r>
    </w:p>
    <w:p>
      <w:pPr>
        <w:pStyle w:val="ListBullet"/>
      </w:pPr>
      <w:r>
        <w:rPr>
          <w:sz w:val="20"/>
        </w:rPr>
        <w:t>高误差样本：哪些天偏差最大？为什么？→发现模型盲区</w:t>
      </w:r>
    </w:p>
    <w:p>
      <w:r>
        <w:rPr>
          <w:b/>
          <w:color w:val="3D2A1E"/>
          <w:sz w:val="21"/>
        </w:rPr>
        <w:t>每日作业 + 回顾</w:t>
      </w:r>
    </w:p>
    <w:p>
      <w:pPr>
        <w:pStyle w:val="ListBullet"/>
      </w:pPr>
      <w:r>
        <w:rPr>
          <w:sz w:val="20"/>
        </w:rPr>
        <w:t>用GridSearchCV找最佳参数，对比优化前后的R²</w:t>
      </w:r>
    </w:p>
    <w:p/>
    <w:p>
      <w:pPr>
        <w:pStyle w:val="Heading1"/>
      </w:pPr>
      <w:r>
        <w:t>第5天：Flask系统搭建与项目整合</w:t>
      </w:r>
    </w:p>
    <w:p>
      <w:r>
        <w:rPr>
          <w:i/>
          <w:color w:val="6F4E37"/>
          <w:sz w:val="20"/>
        </w:rPr>
        <w:t>📌 教学目标：让学生跑通完整的Web系统，从前端到后端理解全栈链路</w:t>
      </w:r>
    </w:p>
    <w:p>
      <w:pPr>
        <w:pStyle w:val="Heading2"/>
      </w:pPr>
      <w:r>
        <w:t>上午（3h）</w:t>
      </w:r>
    </w:p>
    <w:p>
      <w:r>
        <w:rPr>
          <w:b/>
          <w:color w:val="3D2A1E"/>
          <w:sz w:val="21"/>
        </w:rPr>
        <w:t>Flask Web基础（2h）</w:t>
      </w:r>
    </w:p>
    <w:p>
      <w:pPr>
        <w:pStyle w:val="ListBullet"/>
      </w:pPr>
      <w:r>
        <w:rPr>
          <w:sz w:val="20"/>
        </w:rPr>
        <w:t>Web开发概念：客户端→服务器→数据库，前后端分离</w:t>
      </w:r>
    </w:p>
    <w:p>
      <w:pPr>
        <w:pStyle w:val="ListBullet"/>
      </w:pPr>
      <w:r>
        <w:rPr>
          <w:sz w:val="20"/>
        </w:rPr>
        <w:t>Flask Hello World：最小Web应用，理解路由</w:t>
      </w:r>
    </w:p>
    <w:p>
      <w:pPr>
        <w:pStyle w:val="ListBullet"/>
      </w:pPr>
      <w:r>
        <w:rPr>
          <w:sz w:val="20"/>
        </w:rPr>
        <w:t>路由与参数：@app.route()，GET/POST区别</w:t>
      </w:r>
    </w:p>
    <w:p>
      <w:pPr>
        <w:pStyle w:val="ListBullet"/>
      </w:pPr>
      <w:r>
        <w:rPr>
          <w:sz w:val="20"/>
        </w:rPr>
        <w:t>JSON API：后端返回JSON数据——前后端沟通的语言</w:t>
      </w:r>
    </w:p>
    <w:p>
      <w:r>
        <w:rPr>
          <w:b/>
          <w:color w:val="3D2A1E"/>
          <w:sz w:val="21"/>
        </w:rPr>
        <w:t>前端基础（1.5h）</w:t>
      </w:r>
    </w:p>
    <w:p>
      <w:pPr>
        <w:pStyle w:val="ListBullet"/>
      </w:pPr>
      <w:r>
        <w:rPr>
          <w:sz w:val="20"/>
        </w:rPr>
        <w:t>HTML结构：导航栏、卡片、表格布局</w:t>
      </w:r>
    </w:p>
    <w:p>
      <w:pPr>
        <w:pStyle w:val="ListBullet"/>
      </w:pPr>
      <w:r>
        <w:rPr>
          <w:sz w:val="20"/>
        </w:rPr>
        <w:t>CSS美化：咖啡色调、圆角阴影、hover动效</w:t>
      </w:r>
    </w:p>
    <w:p>
      <w:pPr>
        <w:pStyle w:val="ListBullet"/>
      </w:pPr>
      <w:r>
        <w:rPr>
          <w:sz w:val="20"/>
        </w:rPr>
        <w:t>JavaScript + ECharts：调用API，渲染图表</w:t>
      </w:r>
    </w:p>
    <w:p>
      <w:pPr>
        <w:pStyle w:val="Heading2"/>
      </w:pPr>
      <w:r>
        <w:t>下午（3h）</w:t>
      </w:r>
    </w:p>
    <w:p>
      <w:r>
        <w:rPr>
          <w:b/>
          <w:color w:val="3D2A1E"/>
          <w:sz w:val="21"/>
        </w:rPr>
        <w:t>系统整合（2.5h）</w:t>
      </w:r>
    </w:p>
    <w:p>
      <w:pPr>
        <w:pStyle w:val="ListBullet"/>
      </w:pPr>
      <w:r>
        <w:rPr>
          <w:sz w:val="20"/>
        </w:rPr>
        <w:t>项目目录结构：app.py + templates/ + cafe_sales.csv</w:t>
      </w:r>
    </w:p>
    <w:p>
      <w:pPr>
        <w:pStyle w:val="ListBullet"/>
      </w:pPr>
      <w:r>
        <w:rPr>
          <w:sz w:val="20"/>
        </w:rPr>
        <w:t>数据接口实现：/api/data/summary、/table、/overview</w:t>
      </w:r>
    </w:p>
    <w:p>
      <w:pPr>
        <w:pStyle w:val="ListBullet"/>
      </w:pPr>
      <w:r>
        <w:rPr>
          <w:sz w:val="20"/>
        </w:rPr>
        <w:t>训练接口：/api/train 调用sklearn，返回R²和重要性</w:t>
      </w:r>
    </w:p>
    <w:p>
      <w:pPr>
        <w:pStyle w:val="ListBullet"/>
      </w:pPr>
      <w:r>
        <w:rPr>
          <w:sz w:val="20"/>
        </w:rPr>
        <w:t>预测接口：/api/predict 接收参数，返回营收预测值</w:t>
      </w:r>
    </w:p>
    <w:p>
      <w:pPr>
        <w:pStyle w:val="ListBullet"/>
      </w:pPr>
      <w:r>
        <w:rPr>
          <w:sz w:val="20"/>
        </w:rPr>
        <w:t>前端渲染：JS获取API数据→ECharts绘图→表格渲染</w:t>
      </w:r>
    </w:p>
    <w:p>
      <w:r>
        <w:rPr>
          <w:b/>
          <w:color w:val="3D2A1E"/>
          <w:sz w:val="21"/>
        </w:rPr>
        <w:t>项目部署与总结（1h）</w:t>
      </w:r>
    </w:p>
    <w:p>
      <w:pPr>
        <w:pStyle w:val="ListBullet"/>
      </w:pPr>
      <w:r>
        <w:rPr>
          <w:sz w:val="20"/>
        </w:rPr>
        <w:t>启动方式：pip install + python app.py</w:t>
      </w:r>
    </w:p>
    <w:p>
      <w:pPr>
        <w:pStyle w:val="ListBullet"/>
      </w:pPr>
      <w:r>
        <w:rPr>
          <w:sz w:val="20"/>
        </w:rPr>
        <w:t>完整功能演示：从首页到预测走一遍</w:t>
      </w:r>
    </w:p>
    <w:p>
      <w:pPr>
        <w:pStyle w:val="ListBullet"/>
      </w:pPr>
      <w:r>
        <w:rPr>
          <w:sz w:val="20"/>
        </w:rPr>
        <w:t>扩展思路：数据大了怎么办？上线需什么？加功能怎么改？</w:t>
      </w:r>
    </w:p>
    <w:p>
      <w:r>
        <w:rPr>
          <w:b/>
          <w:color w:val="3D2A1E"/>
          <w:sz w:val="21"/>
        </w:rPr>
        <w:t>结课总结 + Q&amp;A（0.5h）</w:t>
      </w:r>
    </w:p>
    <w:p>
      <w:pPr>
        <w:pStyle w:val="ListBullet"/>
      </w:pPr>
      <w:r>
        <w:rPr>
          <w:sz w:val="20"/>
        </w:rPr>
        <w:t>回顾5天内容链：Python→数据分析→建模→评估→系统</w:t>
      </w:r>
    </w:p>
    <w:p>
      <w:pPr>
        <w:pStyle w:val="ListBullet"/>
      </w:pPr>
      <w:r>
        <w:rPr>
          <w:sz w:val="20"/>
        </w:rPr>
        <w:t>自由交流与答疑</w:t>
      </w:r>
    </w:p>
    <w:p/>
    <w:p>
      <w:r>
        <w:br w:type="page"/>
      </w:r>
    </w:p>
    <w:p>
      <w:pPr>
        <w:pStyle w:val="Heading1"/>
      </w:pPr>
      <w:r>
        <w:t>附录：多算法对比总结</w:t>
      </w:r>
    </w:p>
    <w:p>
      <w:r>
        <w:rPr>
          <w:sz w:val="20"/>
        </w:rPr>
        <w:t>以下对比基于咖啡馆200天数据集的实际测试结果：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9"/>
              </w:rPr>
              <w:t>算法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9"/>
              </w:rPr>
              <w:t>R²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9"/>
              </w:rPr>
              <w:t>训练时间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9"/>
              </w:rPr>
              <w:t>可解释性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9"/>
              </w:rPr>
              <w:t>选择理由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线性回归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~0.45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极快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⭐⭐⭐⭐⭐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太简单，拟合不了非线性关系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决策树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~0.62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快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⭐⭐⭐⭐⭐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容易过拟合，精度不够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随机森林 🏆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~0.87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中等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平衡精度与稳定性——本项目首选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XGBoost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~0.89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慢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⭐⭐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精度略高但调参复杂，小数据无优势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KNN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~0.35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无训练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⭐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维度诅咒，不适合此场景</w:t>
            </w:r>
          </w:p>
        </w:tc>
      </w:tr>
    </w:tbl>
    <w:p/>
    <w:p/>
    <w:p>
      <w:pPr>
        <w:jc w:val="center"/>
      </w:pPr>
      <w:r>
        <w:rPr>
          <w:color w:val="999999"/>
          <w:sz w:val="24"/>
        </w:rPr>
        <w:t>— 课程大纲完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
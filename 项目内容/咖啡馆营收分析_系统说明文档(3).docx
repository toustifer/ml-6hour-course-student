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b/>
          <w:color w:val="3D2A1E"/>
          <w:sz w:val="56"/>
        </w:rPr>
        <w:t>咖啡馆营收数据分析系统</w:t>
      </w:r>
    </w:p>
    <w:p>
      <w:pPr>
        <w:jc w:val="center"/>
      </w:pPr>
      <w:r>
        <w:rPr>
          <w:color w:val="6F4E37"/>
          <w:sz w:val="36"/>
        </w:rPr>
        <w:t>系统说明文档</w:t>
      </w:r>
    </w:p>
    <w:p/>
    <w:p>
      <w:pPr>
        <w:jc w:val="center"/>
      </w:pPr>
      <w:r>
        <w:rPr>
          <w:color w:val="666666"/>
          <w:sz w:val="22"/>
        </w:rPr>
        <w:t>技术栈：Python · Pandas · scikit-learn · Flask · ECharts</w:t>
        <w:br/>
        <w:t>项目目录：D:\Desktop\kafeiguan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60"/>
      </w:pPr>
      <w:r>
        <w:rPr>
          <w:sz w:val="22"/>
        </w:rPr>
        <w:t>一、系统概述</w:t>
      </w:r>
    </w:p>
    <w:p>
      <w:pPr>
        <w:spacing w:after="60"/>
      </w:pPr>
      <w:r>
        <w:rPr>
          <w:sz w:val="22"/>
        </w:rPr>
        <w:t>二、系统架构</w:t>
      </w:r>
    </w:p>
    <w:p>
      <w:pPr>
        <w:spacing w:after="60"/>
      </w:pPr>
      <w:r>
        <w:rPr>
          <w:sz w:val="22"/>
        </w:rPr>
        <w:t>三、文件清单</w:t>
      </w:r>
    </w:p>
    <w:p>
      <w:pPr>
        <w:spacing w:after="60"/>
      </w:pPr>
      <w:r>
        <w:rPr>
          <w:sz w:val="22"/>
        </w:rPr>
        <w:t>四、后端模块详解（app.py）</w:t>
      </w:r>
    </w:p>
    <w:p>
      <w:pPr>
        <w:spacing w:after="60"/>
      </w:pPr>
      <w:r>
        <w:rPr>
          <w:sz w:val="22"/>
        </w:rPr>
        <w:t>五、API接口说明</w:t>
      </w:r>
    </w:p>
    <w:p>
      <w:pPr>
        <w:spacing w:after="60"/>
      </w:pPr>
      <w:r>
        <w:rPr>
          <w:sz w:val="22"/>
        </w:rPr>
        <w:t>六、数据集说明</w:t>
      </w:r>
    </w:p>
    <w:p>
      <w:pPr>
        <w:spacing w:after="60"/>
      </w:pPr>
      <w:r>
        <w:rPr>
          <w:sz w:val="22"/>
        </w:rPr>
        <w:t>七、前端页面说明</w:t>
      </w:r>
    </w:p>
    <w:p>
      <w:pPr>
        <w:spacing w:after="60"/>
      </w:pPr>
      <w:r>
        <w:rPr>
          <w:sz w:val="22"/>
        </w:rPr>
        <w:t>八、启动方式</w:t>
      </w:r>
    </w:p>
    <w:p>
      <w:pPr>
        <w:spacing w:after="60"/>
      </w:pPr>
      <w:r>
        <w:rPr>
          <w:sz w:val="22"/>
        </w:rPr>
        <w:t>九、扩展思路</w:t>
      </w:r>
    </w:p>
    <w:p>
      <w:r>
        <w:br w:type="page"/>
      </w:r>
    </w:p>
    <w:p>
      <w:pPr>
        <w:pStyle w:val="Heading1"/>
      </w:pPr>
      <w:r>
        <w:t>一、系统概述</w:t>
      </w:r>
    </w:p>
    <w:p>
      <w:r>
        <w:t>咖啡馆营收数据分析系统是一套基于 Python Flask + 随机森林算法的完整 Web 应用，实现了从数据读取、清洗、特征工程到机器学习建模、Web 可视化展示的完整技术链路。</w:t>
      </w:r>
    </w:p>
    <w:p>
      <w:pPr>
        <w:pStyle w:val="Heading2"/>
      </w:pPr>
      <w:r>
        <w:t>核心功能</w:t>
      </w:r>
    </w:p>
    <w:p>
      <w:pPr>
        <w:pStyle w:val="ListBullet"/>
      </w:pPr>
      <w:r>
        <w:rPr>
          <w:sz w:val="20"/>
        </w:rPr>
        <w:t>数据自动清洗：缺失值填充、异常值过滤、列名标准化，支持不同格式的原始数据</w:t>
      </w:r>
    </w:p>
    <w:p>
      <w:pPr>
        <w:pStyle w:val="ListBullet"/>
      </w:pPr>
      <w:r>
        <w:rPr>
          <w:sz w:val="20"/>
        </w:rPr>
        <w:t>随机森林建模：基于10个经营特征训练营收预测模型，R² 达到0.87</w:t>
      </w:r>
    </w:p>
    <w:p>
      <w:pPr>
        <w:pStyle w:val="ListBullet"/>
      </w:pPr>
      <w:r>
        <w:rPr>
          <w:sz w:val="20"/>
        </w:rPr>
        <w:t>特征重要性分析：自动计算并展示各因素对营收的影响权重</w:t>
      </w:r>
    </w:p>
    <w:p>
      <w:pPr>
        <w:pStyle w:val="ListBullet"/>
      </w:pPr>
      <w:r>
        <w:rPr>
          <w:sz w:val="20"/>
        </w:rPr>
        <w:t>营收预测：支持手动输入经营参数，实时预测单日营收并给出优化建议</w:t>
      </w:r>
    </w:p>
    <w:p>
      <w:pPr>
        <w:pStyle w:val="ListBullet"/>
      </w:pPr>
      <w:r>
        <w:rPr>
          <w:sz w:val="20"/>
        </w:rPr>
        <w:t>数据可视化：5类ECharts图表涵盖趋势、对比、相关性等维度</w:t>
      </w:r>
    </w:p>
    <w:p>
      <w:pPr>
        <w:pStyle w:val="ListBullet"/>
      </w:pPr>
      <w:r>
        <w:rPr>
          <w:sz w:val="20"/>
        </w:rPr>
        <w:t>完整交互操作：数据筛选排序、一键训练、预测表单、分页查看</w:t>
      </w:r>
    </w:p>
    <w:p>
      <w:pPr>
        <w:pStyle w:val="Heading1"/>
      </w:pPr>
      <w:r>
        <w:t>二、系统架构</w:t>
      </w:r>
    </w:p>
    <w:p>
      <w:r>
        <w:t>系统采用前后端分离架构。浏览器访问 Flask 路由，后端读取 CSV 数据并调用随机森林模型，通过 JSON API 返回结果，前端用 ECharts 渲染图表。</w:t>
      </w:r>
    </w:p>
    <w:p>
      <w:r>
        <w:rPr>
          <w:sz w:val="20"/>
        </w:rPr>
        <w:t>数据流向：</w:t>
      </w:r>
    </w:p>
    <w:p>
      <w:r>
        <w:rPr>
          <w:sz w:val="18"/>
        </w:rPr>
        <w:t>CSV文件 → load_and_clean() 清洗 → train_model() 训练 → MODEL_CACHE 缓存 → API接口 → 前端ECharts渲染</w:t>
      </w:r>
    </w:p>
    <w:p>
      <w:pPr>
        <w:pStyle w:val="Heading1"/>
      </w:pPr>
      <w:r>
        <w:t>三、文件清单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文件名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大小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行数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作用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开发关注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app.py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10KB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290行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Flask后端+随机森林建模+数据清洗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后端核心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cafe_sales.csv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9KB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CSV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200行×12列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200天咖啡馆模拟经营数据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数据集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templates/index.html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22KB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HTML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450+行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前端单页应用：5个Tab页+ECharts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前端核心</w:t>
            </w:r>
          </w:p>
        </w:tc>
      </w:tr>
    </w:tbl>
    <w:p>
      <w:pPr>
        <w:pStyle w:val="Heading1"/>
      </w:pPr>
      <w:r>
        <w:t>四、后端模块详解（app.py）</w:t>
      </w:r>
    </w:p>
    <w:p>
      <w:pPr>
        <w:pStyle w:val="Heading2"/>
      </w:pPr>
      <w:r>
        <w:t>1. 数据加载与清洗</w:t>
      </w:r>
    </w:p>
    <w:p>
      <w:r>
        <w:t>load_and_clean(path) 函数处理流程：</w:t>
      </w:r>
    </w:p>
    <w:p>
      <w:pPr>
        <w:pStyle w:val="ListBullet"/>
      </w:pPr>
      <w:r>
        <w:t>列名标准化：无论原始列名叫"营收""销售额"还是"sales"，统一映射为revenue</w:t>
      </w:r>
    </w:p>
    <w:p>
      <w:pPr>
        <w:pStyle w:val="ListBullet"/>
      </w:pPr>
      <w:r>
        <w:t>缺失值处理：数值型列用中位数填充</w:t>
      </w:r>
    </w:p>
    <w:p>
      <w:pPr>
        <w:pStyle w:val="ListBullet"/>
      </w:pPr>
      <w:r>
        <w:t>天气编码：天气(0~4整数)映射为天气评分(1.0~0.3)</w:t>
      </w:r>
    </w:p>
    <w:p>
      <w:pPr>
        <w:pStyle w:val="ListBullet"/>
      </w:pPr>
      <w:r>
        <w:t>特征衍生：从营收÷单价推算客流量</w:t>
      </w:r>
    </w:p>
    <w:p>
      <w:pPr>
        <w:pStyle w:val="ListBullet"/>
      </w:pPr>
      <w:r>
        <w:t>异常过滤：超过3倍标准差的营收数据自动剔除</w:t>
      </w:r>
    </w:p>
    <w:p>
      <w:pPr>
        <w:pStyle w:val="Heading2"/>
      </w:pPr>
      <w:r>
        <w:t>2. 随机森林建模</w:t>
      </w:r>
    </w:p>
    <w:p>
      <w:r>
        <w:t>train_model(df) 函数使用10个特征训练随机森林回归模型：流量、单价、促销、节假日、品质、温度、竞争对手、周末、位置、天气评分。目标变量为营收。超参数：150棵树，最大深度10层，叶子最小样本数4。</w:t>
      </w:r>
    </w:p>
    <w:p>
      <w:r>
        <w:t>当前表现：R² = 0.8769（模型能解释87.69%的营收波动）</w:t>
      </w:r>
    </w:p>
    <w:p>
      <w:pPr>
        <w:pStyle w:val="Heading2"/>
      </w:pPr>
      <w:r>
        <w:t>3. 模型缓存</w:t>
      </w:r>
    </w:p>
    <w:p>
      <w:r>
        <w:t>训练好的模型存入全局 MODEL_CACHE 字典。启动时自动预热训练，预测接口直接调用。</w:t>
      </w:r>
    </w:p>
    <w:p>
      <w:pPr>
        <w:pStyle w:val="Heading1"/>
      </w:pPr>
      <w:r>
        <w:t>五、API接口说明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接口路径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返回数据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前端用途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首页HTML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浏览器直接访问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/api/data/summary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总天数、平均/最高营收、客流量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首页统计卡片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/api/data/table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分页原始数据（支持排序）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数据页面表格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/api/data/overview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每日营收/客流趋势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可视化页折线图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/api/data/scatter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客流-营收散点数据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可视化页散点图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/api/train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R²、MSE、特征重要性、预测值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训练页面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/api/predict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预测营收（接收10个参数）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预测页面</w:t>
            </w:r>
          </w:p>
        </w:tc>
      </w:tr>
    </w:tbl>
    <w:p>
      <w:pPr>
        <w:pStyle w:val="Heading1"/>
      </w:pPr>
      <w:r>
        <w:t>六、数据集说明</w:t>
      </w:r>
    </w:p>
    <w:p>
      <w:r>
        <w:t>cafe_sales.csv 包含200天 × 12列的模拟咖啡馆经营数据。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示例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天次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1~200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weather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天气编码(0~4)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0=晴~4=大雨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weather_label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天气标签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晴/多云/阴/小雨/大雨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temp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温度°C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浮点数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5.0~35.0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is_weekend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是否周末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0/1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0=工作日,1=周末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promotion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是否促销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0/1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0=否,1=是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quality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咖啡品质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浮点数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6.0~9.8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单品售价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浮点数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22.0~38.0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位置便利度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浮点数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5.0~10.0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competitors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竞争对手数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0~5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holiday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是否节假日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0/1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0=否,1=是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sales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日营收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目标变量</w:t>
            </w:r>
          </w:p>
        </w:tc>
      </w:tr>
    </w:tbl>
    <w:p>
      <w:pPr>
        <w:pStyle w:val="Heading2"/>
      </w:pPr>
      <w:r>
        <w:t>数据中隐含的规律（模拟公式）：</w:t>
      </w:r>
    </w:p>
    <w:p>
      <w:pPr>
        <w:pStyle w:val="ListBullet"/>
      </w:pPr>
      <w:r>
        <w:rPr>
          <w:sz w:val="20"/>
        </w:rPr>
        <w:t>天气：晴天+10%, 大雨-25%</w:t>
      </w:r>
    </w:p>
    <w:p>
      <w:pPr>
        <w:pStyle w:val="ListBullet"/>
      </w:pPr>
      <w:r>
        <w:rPr>
          <w:sz w:val="20"/>
        </w:rPr>
        <w:t>温度：22°C最舒适，每偏离1°C -0.5%</w:t>
      </w:r>
    </w:p>
    <w:p>
      <w:pPr>
        <w:pStyle w:val="ListBullet"/>
      </w:pPr>
      <w:r>
        <w:rPr>
          <w:sz w:val="20"/>
        </w:rPr>
        <w:t>周末：比工作日+15%</w:t>
      </w:r>
    </w:p>
    <w:p>
      <w:pPr>
        <w:pStyle w:val="ListBullet"/>
      </w:pPr>
      <w:r>
        <w:rPr>
          <w:sz w:val="20"/>
        </w:rPr>
        <w:t>促销：活动带来+20%~35%</w:t>
      </w:r>
    </w:p>
    <w:p>
      <w:pPr>
        <w:pStyle w:val="ListBullet"/>
      </w:pPr>
      <w:r>
        <w:rPr>
          <w:sz w:val="20"/>
        </w:rPr>
        <w:t>品质：每高1分 +5%</w:t>
      </w:r>
    </w:p>
    <w:p>
      <w:pPr>
        <w:pStyle w:val="ListBullet"/>
      </w:pPr>
      <w:r>
        <w:rPr>
          <w:sz w:val="20"/>
        </w:rPr>
        <w:t>价格：每高1元 -1.5%</w:t>
      </w:r>
    </w:p>
    <w:p>
      <w:pPr>
        <w:pStyle w:val="ListBullet"/>
      </w:pPr>
      <w:r>
        <w:rPr>
          <w:sz w:val="20"/>
        </w:rPr>
        <w:t>位置：每高1分 +4%</w:t>
      </w:r>
    </w:p>
    <w:p>
      <w:pPr>
        <w:pStyle w:val="ListBullet"/>
      </w:pPr>
      <w:r>
        <w:rPr>
          <w:sz w:val="20"/>
        </w:rPr>
        <w:t>竞争：每个竞争对手 -8%</w:t>
      </w:r>
    </w:p>
    <w:p>
      <w:pPr>
        <w:pStyle w:val="ListBullet"/>
      </w:pPr>
      <w:r>
        <w:rPr>
          <w:sz w:val="20"/>
        </w:rPr>
        <w:t>节假日：+25%</w:t>
      </w:r>
    </w:p>
    <w:p>
      <w:pPr>
        <w:pStyle w:val="Heading1"/>
      </w:pPr>
      <w:r>
        <w:t>七、前端页面说明</w:t>
      </w:r>
    </w:p>
    <w:p>
      <w:r>
        <w:t>前端为单页应用，所有功能在 index.html 中通过JS切换Tab实现。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页面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图表类型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首页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数据概览+系统介绍+数据预览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统计卡片+表格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数据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原始数据查看，搜索/排序/分页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HTML表格+分页控件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可视化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营收趋势+特征重要性+散点图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ECharts折线/柱状/散点图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训练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一键训练+R²/MSE+特征标签云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ECharts折线图+卡片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预测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输入10参数→预测营收+优化建议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表单+结果卡片</w:t>
            </w:r>
          </w:p>
        </w:tc>
      </w:tr>
    </w:tbl>
    <w:p>
      <w:pPr>
        <w:pStyle w:val="Heading1"/>
      </w:pPr>
      <w:r>
        <w:t>八、启动方式</w:t>
      </w:r>
    </w:p>
    <w:p>
      <w:r>
        <w:rPr>
          <w:b/>
          <w:sz w:val="20"/>
        </w:rPr>
        <w:t>安装依赖：</w:t>
      </w:r>
      <w:r>
        <w:rPr>
          <w:rFonts w:ascii="Consolas" w:hAnsi="Consolas"/>
          <w:sz w:val="20"/>
        </w:rPr>
        <w:t>pip install flask pandas numpy scikit-learn</w:t>
      </w:r>
    </w:p>
    <w:p>
      <w:r>
        <w:rPr>
          <w:b/>
          <w:sz w:val="20"/>
        </w:rPr>
        <w:t>进入目录：</w:t>
      </w:r>
      <w:r>
        <w:rPr>
          <w:rFonts w:ascii="Consolas" w:hAnsi="Consolas"/>
          <w:sz w:val="20"/>
        </w:rPr>
        <w:t>cd D:\Desktop\kafeiguan</w:t>
      </w:r>
    </w:p>
    <w:p>
      <w:r>
        <w:rPr>
          <w:b/>
          <w:sz w:val="20"/>
        </w:rPr>
        <w:t>启动服务：</w:t>
      </w:r>
      <w:r>
        <w:rPr>
          <w:rFonts w:ascii="Consolas" w:hAnsi="Consolas"/>
          <w:sz w:val="20"/>
        </w:rPr>
        <w:t>python app.py</w:t>
      </w:r>
    </w:p>
    <w:p>
      <w:r>
        <w:rPr>
          <w:b/>
          <w:sz w:val="20"/>
        </w:rPr>
        <w:t>打开浏览器：</w:t>
      </w:r>
      <w:r>
        <w:rPr>
          <w:rFonts w:ascii="Consolas" w:hAnsi="Consolas"/>
          <w:sz w:val="20"/>
        </w:rPr>
        <w:t>访问 http://127.0.0.1:5000</w:t>
      </w:r>
    </w:p>
    <w:p>
      <w:r>
        <w:t>启动后控制台会打印数据行数、模型R²等信息。</w:t>
      </w:r>
    </w:p>
    <w:p>
      <w:pPr>
        <w:pStyle w:val="Heading1"/>
      </w:pPr>
      <w:r>
        <w:t>九、扩展思路</w:t>
      </w:r>
    </w:p>
    <w:p>
      <w:r>
        <w:rPr>
          <w:b/>
          <w:sz w:val="20"/>
        </w:rPr>
        <w:t>接入真实数据：</w:t>
      </w:r>
      <w:r>
        <w:rPr>
          <w:sz w:val="20"/>
        </w:rPr>
        <w:t>替换cafe_sales.csv，列名自动适配</w:t>
      </w:r>
    </w:p>
    <w:p>
      <w:r>
        <w:rPr>
          <w:b/>
          <w:sz w:val="20"/>
        </w:rPr>
        <w:t>添加特征：</w:t>
      </w:r>
      <w:r>
        <w:rPr>
          <w:sz w:val="20"/>
        </w:rPr>
        <w:t>在FEATURE_COLS加列名，清洗部分加对应逻辑</w:t>
      </w:r>
    </w:p>
    <w:p>
      <w:r>
        <w:rPr>
          <w:b/>
          <w:sz w:val="20"/>
        </w:rPr>
        <w:t>更换模型：</w:t>
      </w:r>
      <w:r>
        <w:rPr>
          <w:sz w:val="20"/>
        </w:rPr>
        <w:t>把RandomForest换成XGBoost/LightGBM</w:t>
      </w:r>
    </w:p>
    <w:p>
      <w:r>
        <w:rPr>
          <w:b/>
          <w:sz w:val="20"/>
        </w:rPr>
        <w:t>用户系统：</w:t>
      </w:r>
      <w:r>
        <w:rPr>
          <w:sz w:val="20"/>
        </w:rPr>
        <w:t>Flask加login，不同用户上传自己的数据</w:t>
      </w:r>
    </w:p>
    <w:p>
      <w:r>
        <w:rPr>
          <w:b/>
          <w:sz w:val="20"/>
        </w:rPr>
        <w:t>定时训练：</w:t>
      </w:r>
      <w:r>
        <w:rPr>
          <w:sz w:val="20"/>
        </w:rPr>
        <w:t>cronjob每周自动重训</w:t>
      </w:r>
    </w:p>
    <w:p>
      <w:r>
        <w:rPr>
          <w:b/>
          <w:sz w:val="20"/>
        </w:rPr>
        <w:t>部署上线：</w:t>
      </w:r>
      <w:r>
        <w:rPr>
          <w:sz w:val="20"/>
        </w:rPr>
        <w:t>gunicorn+nginx部署到云服务器</w:t>
      </w:r>
    </w:p>
    <w:p/>
    <w:p>
      <w:pPr>
        <w:jc w:val="center"/>
      </w:pPr>
      <w:r>
        <w:rPr>
          <w:color w:val="999999"/>
          <w:sz w:val="24"/>
        </w:rPr>
        <w:t>— 文档完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